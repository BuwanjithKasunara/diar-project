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98A32" w14:textId="0607521E" w:rsidR="0085089F" w:rsidRDefault="00885042">
      <w:pPr>
        <w:spacing w:after="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ESSENTIALS OF ARTIFICIAL INTELLIGENCE</w:t>
      </w:r>
    </w:p>
    <w:p w14:paraId="61E5FFD2" w14:textId="77777777" w:rsidR="009D39E3" w:rsidRPr="009D39E3" w:rsidRDefault="009D39E3">
      <w:pPr>
        <w:spacing w:after="20"/>
        <w:jc w:val="center"/>
        <w:rPr>
          <w:rFonts w:ascii="Times New Roman" w:hAnsi="Times New Roman" w:cs="Times New Roman"/>
          <w:sz w:val="24"/>
          <w:szCs w:val="24"/>
        </w:rPr>
      </w:pPr>
    </w:p>
    <w:p w14:paraId="6D12406B" w14:textId="4F93FA99" w:rsidR="009D39E3" w:rsidRPr="009D39E3" w:rsidRDefault="00885042" w:rsidP="009D39E3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INDIVIDUAL CONTRIBUTION SHEET</w:t>
      </w:r>
    </w:p>
    <w:p w14:paraId="316EA376" w14:textId="7C81C22D" w:rsidR="009D39E3" w:rsidRPr="009D39E3" w:rsidRDefault="009D39E3">
      <w:pPr>
        <w:spacing w:before="120" w:after="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2682"/>
        <w:gridCol w:w="2682"/>
        <w:gridCol w:w="2682"/>
      </w:tblGrid>
      <w:tr w:rsidR="009D39E3" w:rsidRPr="009D39E3" w14:paraId="1A3FD662" w14:textId="77777777" w:rsidTr="009D39E3">
        <w:tc>
          <w:tcPr>
            <w:tcW w:w="2682" w:type="dxa"/>
          </w:tcPr>
          <w:p w14:paraId="120FBC74" w14:textId="39BE6C7E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2682" w:type="dxa"/>
          </w:tcPr>
          <w:p w14:paraId="00BD5E53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H.G.C. Pathumini</w:t>
            </w:r>
          </w:p>
        </w:tc>
        <w:tc>
          <w:tcPr>
            <w:tcW w:w="2682" w:type="dxa"/>
          </w:tcPr>
          <w:p w14:paraId="7BD841C2" w14:textId="190697AF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Registration No.</w:t>
            </w:r>
          </w:p>
        </w:tc>
        <w:tc>
          <w:tcPr>
            <w:tcW w:w="2682" w:type="dxa"/>
          </w:tcPr>
          <w:p w14:paraId="325FA4BE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D/DBA/25/0030</w:t>
            </w:r>
          </w:p>
        </w:tc>
      </w:tr>
      <w:tr w:rsidR="009D39E3" w:rsidRPr="009D39E3" w14:paraId="67637C2F" w14:textId="77777777" w:rsidTr="009D39E3">
        <w:tc>
          <w:tcPr>
            <w:tcW w:w="2682" w:type="dxa"/>
          </w:tcPr>
          <w:p w14:paraId="1E101A69" w14:textId="144EF51B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Degree / Intake</w:t>
            </w:r>
          </w:p>
        </w:tc>
        <w:tc>
          <w:tcPr>
            <w:tcW w:w="2682" w:type="dxa"/>
          </w:tcPr>
          <w:p w14:paraId="6AD1F972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DBA / 2025</w:t>
            </w:r>
          </w:p>
        </w:tc>
        <w:tc>
          <w:tcPr>
            <w:tcW w:w="2682" w:type="dxa"/>
          </w:tcPr>
          <w:p w14:paraId="145B7950" w14:textId="6F0895B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Group No.</w:t>
            </w:r>
          </w:p>
        </w:tc>
        <w:tc>
          <w:tcPr>
            <w:tcW w:w="2682" w:type="dxa"/>
          </w:tcPr>
          <w:p w14:paraId="14499EF3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9D39E3" w:rsidRPr="009D39E3" w14:paraId="27144548" w14:textId="77777777" w:rsidTr="007D4E78">
        <w:tc>
          <w:tcPr>
            <w:tcW w:w="2682" w:type="dxa"/>
          </w:tcPr>
          <w:p w14:paraId="6EA001D8" w14:textId="0E3A62EB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8046" w:type="dxa"/>
            <w:gridSpan w:val="3"/>
          </w:tcPr>
          <w:p w14:paraId="65C08DFE" w14:textId="77777777" w:rsidR="009D39E3" w:rsidRPr="009D39E3" w:rsidRDefault="009D39E3">
            <w:pPr>
              <w:spacing w:before="120" w:after="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DIAR - AI-Based Digital Identity Analysis and Recommendation System</w:t>
            </w:r>
          </w:p>
        </w:tc>
      </w:tr>
    </w:tbl>
    <w:p w14:paraId="19033029" w14:textId="77777777" w:rsidR="009D39E3" w:rsidRPr="009D39E3" w:rsidRDefault="009D39E3">
      <w:pPr>
        <w:spacing w:before="120" w:after="60"/>
        <w:rPr>
          <w:rFonts w:ascii="Times New Roman" w:hAnsi="Times New Roman" w:cs="Times New Roman"/>
          <w:b/>
          <w:sz w:val="24"/>
          <w:szCs w:val="24"/>
        </w:rPr>
      </w:pPr>
    </w:p>
    <w:p w14:paraId="1E94E61A" w14:textId="77777777" w:rsidR="009D39E3" w:rsidRPr="009D39E3" w:rsidRDefault="009D39E3">
      <w:pPr>
        <w:spacing w:before="120" w:after="60"/>
        <w:rPr>
          <w:rFonts w:ascii="Times New Roman" w:hAnsi="Times New Roman" w:cs="Times New Roman"/>
          <w:b/>
          <w:sz w:val="24"/>
          <w:szCs w:val="24"/>
        </w:rPr>
      </w:pPr>
    </w:p>
    <w:p w14:paraId="17A446C4" w14:textId="4D7469B0" w:rsidR="0085089F" w:rsidRPr="009D39E3" w:rsidRDefault="00885042">
      <w:pPr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Technical Contributions</w:t>
      </w:r>
      <w:r w:rsidR="009D39E3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9D39E3" w:rsidRPr="009D39E3" w14:paraId="614F4613" w14:textId="77777777" w:rsidTr="009D39E3">
        <w:trPr>
          <w:jc w:val="center"/>
        </w:trPr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B7B10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Task / Component</w:t>
            </w:r>
          </w:p>
        </w:tc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CCE95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My Contribution</w:t>
            </w:r>
          </w:p>
        </w:tc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E05B1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Tools / AI Technique Used</w:t>
            </w:r>
          </w:p>
        </w:tc>
        <w:tc>
          <w:tcPr>
            <w:tcW w:w="2628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D2FCA" w14:textId="77777777" w:rsidR="0085089F" w:rsidRPr="009D39E3" w:rsidRDefault="008850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Evidence / Output</w:t>
            </w:r>
          </w:p>
        </w:tc>
      </w:tr>
      <w:tr w:rsidR="009D39E3" w:rsidRPr="009D39E3" w14:paraId="2A2B71DA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0441C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protection and history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1ADA7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added independent report protection, history and protected export.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FC473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Python; SQLite; JavaScript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02F18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64227f0; c53cece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privacy.py; history UI</w:t>
            </w:r>
          </w:p>
        </w:tc>
      </w:tr>
      <w:tr w:rsidR="009D39E3" w:rsidRPr="009D39E3" w14:paraId="12DEE200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B92A2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 recovery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533E8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preserved earlier reports and bounded blocking analysis work.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52A12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FastAPI; AnyIO; timeouts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B9F66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71c4553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main.py; recovery tests</w:t>
            </w:r>
          </w:p>
        </w:tc>
      </w:tr>
      <w:tr w:rsidR="009D39E3" w:rsidRPr="009D39E3" w14:paraId="386B5EE0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0DA97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Public file privacy scan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E9C5C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added bounded file scanning with masked evidence and coverage.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15687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GitHub API; regex; privacy rules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16279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4099c76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repository_privacy.py</w:t>
            </w:r>
          </w:p>
        </w:tc>
      </w:tr>
      <w:tr w:rsidR="009D39E3" w:rsidRPr="009D39E3" w14:paraId="6AD1E071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38395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Recommendation navigation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B9431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added filters, first steps and links to recommendation evidence.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0E3F6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JavaScript; evidence navigation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604C5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c53cece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report-review.js</w:t>
            </w:r>
          </w:p>
        </w:tc>
      </w:tr>
      <w:tr w:rsidR="009D39E3" w:rsidRPr="009D39E3" w14:paraId="270E8602" w14:textId="77777777" w:rsidTr="009D39E3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C37F4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Reproducible verification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B4A81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pinned dependencies and added isolated tests, CI and evaluation.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61FEA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GitHub Actions; pytest; evaluation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320D0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f635bd6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ci.yml; model evaluation</w:t>
            </w:r>
          </w:p>
        </w:tc>
      </w:tr>
    </w:tbl>
    <w:p w14:paraId="24A2699B" w14:textId="77777777" w:rsidR="009D39E3" w:rsidRPr="009D39E3" w:rsidRDefault="009D39E3">
      <w:pPr>
        <w:spacing w:before="140" w:after="40"/>
        <w:rPr>
          <w:rFonts w:ascii="Times New Roman" w:hAnsi="Times New Roman" w:cs="Times New Roman"/>
          <w:b/>
          <w:sz w:val="24"/>
          <w:szCs w:val="24"/>
        </w:rPr>
      </w:pPr>
    </w:p>
    <w:p w14:paraId="348FE7E0" w14:textId="76EE077E" w:rsidR="0085089F" w:rsidRPr="009D39E3" w:rsidRDefault="00885042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b/>
          <w:sz w:val="24"/>
          <w:szCs w:val="24"/>
        </w:rPr>
        <w:t>Declaration</w:t>
      </w:r>
    </w:p>
    <w:p w14:paraId="0FBF44AF" w14:textId="77777777" w:rsidR="0085089F" w:rsidRPr="009D39E3" w:rsidRDefault="00885042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sz w:val="24"/>
          <w:szCs w:val="24"/>
        </w:rPr>
        <w:t>I confirm that the contributions listed above accurately represent my individual work in this group project, and I can explain or demonstrate the stated work if required.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37"/>
        <w:gridCol w:w="3060"/>
        <w:gridCol w:w="2502"/>
        <w:gridCol w:w="2593"/>
      </w:tblGrid>
      <w:tr w:rsidR="009D39E3" w:rsidRPr="009D39E3" w14:paraId="57B801D0" w14:textId="77777777">
        <w:trPr>
          <w:jc w:val="center"/>
        </w:trPr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AABEA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Student Signature: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20EA5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sz w:val="24"/>
                <w:szCs w:val="24"/>
              </w:rPr>
              <w:t>________________________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8933A" w14:textId="77777777" w:rsidR="0085089F" w:rsidRPr="009D39E3" w:rsidRDefault="00885042" w:rsidP="009D39E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4F641" w14:textId="77777777" w:rsidR="0085089F" w:rsidRPr="009D39E3" w:rsidRDefault="008850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D39E3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</w:tc>
      </w:tr>
    </w:tbl>
    <w:p w14:paraId="492A7F79" w14:textId="77777777" w:rsidR="0085089F" w:rsidRPr="009D39E3" w:rsidRDefault="00885042">
      <w:pPr>
        <w:spacing w:before="160"/>
        <w:jc w:val="center"/>
        <w:rPr>
          <w:rFonts w:ascii="Times New Roman" w:hAnsi="Times New Roman" w:cs="Times New Roman"/>
          <w:sz w:val="24"/>
          <w:szCs w:val="24"/>
        </w:rPr>
      </w:pPr>
      <w:r w:rsidRPr="009D39E3">
        <w:rPr>
          <w:rFonts w:ascii="Times New Roman" w:hAnsi="Times New Roman" w:cs="Times New Roman"/>
          <w:i/>
          <w:sz w:val="24"/>
          <w:szCs w:val="24"/>
        </w:rPr>
        <w:t>Evidence may include source code, model/notebook, diagram, dataset work, test results, screenshots, report section or presentation slides.</w:t>
      </w:r>
    </w:p>
    <w:sectPr w:rsidR="0085089F" w:rsidRPr="009D39E3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89F"/>
    <w:rsid w:val="00885042"/>
    <w:rsid w:val="009D39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35853"/>
  <w14:defaultImageDpi w14:val="300"/>
  <w15:docId w15:val="{D7776CB1-7679-40D7-89ED-E0BC01D4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 Samaraweera</dc:creator>
  <cp:keywords/>
  <dc:description>generated by python-docx</dc:description>
  <cp:lastModifiedBy>WJ Samaraweera</cp:lastModifiedBy>
  <cp:revision>2</cp:revision>
  <dcterms:created xsi:type="dcterms:W3CDTF">2026-10-14T08:16:00Z</dcterms:created>
  <dcterms:modified xsi:type="dcterms:W3CDTF">2026-10-14T09:35:00Z</dcterms:modified>
  <cp:category/>
</cp:coreProperties>
</file>